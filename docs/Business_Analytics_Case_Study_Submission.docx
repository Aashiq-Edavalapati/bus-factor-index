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DE75A" w14:textId="77777777" w:rsidR="009835C0" w:rsidRPr="006520E1" w:rsidRDefault="00000000">
      <w:pPr>
        <w:jc w:val="center"/>
        <w:rPr>
          <w:rFonts w:ascii="Times New Roman" w:hAnsi="Times New Roman" w:cs="Times New Roman"/>
        </w:rPr>
      </w:pPr>
      <w:r w:rsidRPr="006520E1">
        <w:rPr>
          <w:rFonts w:ascii="Times New Roman" w:hAnsi="Times New Roman" w:cs="Times New Roman"/>
          <w:b/>
          <w:sz w:val="36"/>
        </w:rPr>
        <w:t>BUSINESS ANALYTICS</w:t>
      </w:r>
      <w:r w:rsidRPr="006520E1">
        <w:rPr>
          <w:rFonts w:ascii="Times New Roman" w:hAnsi="Times New Roman" w:cs="Times New Roman"/>
          <w:b/>
          <w:sz w:val="36"/>
        </w:rPr>
        <w:br/>
        <w:t>INDIVIDUAL CASE STUDY</w:t>
      </w:r>
    </w:p>
    <w:p w14:paraId="47156F28" w14:textId="09520137" w:rsidR="009835C0" w:rsidRPr="006520E1" w:rsidRDefault="00000000" w:rsidP="006520E1">
      <w:pPr>
        <w:jc w:val="center"/>
        <w:rPr>
          <w:rFonts w:ascii="Times New Roman" w:hAnsi="Times New Roman" w:cs="Times New Roman"/>
        </w:rPr>
      </w:pPr>
      <w:r w:rsidRPr="006520E1">
        <w:rPr>
          <w:rFonts w:ascii="Times New Roman" w:hAnsi="Times New Roman" w:cs="Times New Roman"/>
          <w:b/>
          <w:sz w:val="26"/>
        </w:rPr>
        <w:t>Case Study Report Format and Submission Instructions</w:t>
      </w:r>
    </w:p>
    <w:p w14:paraId="1C56399C" w14:textId="77777777" w:rsidR="009835C0" w:rsidRPr="006520E1" w:rsidRDefault="00000000">
      <w:pPr>
        <w:pStyle w:val="Heading1"/>
        <w:rPr>
          <w:rFonts w:ascii="Times New Roman" w:hAnsi="Times New Roman" w:cs="Times New Roman"/>
          <w:color w:val="auto"/>
        </w:rPr>
      </w:pPr>
      <w:r w:rsidRPr="006520E1">
        <w:rPr>
          <w:rFonts w:ascii="Times New Roman" w:hAnsi="Times New Roman" w:cs="Times New Roman"/>
          <w:color w:val="auto"/>
        </w:rPr>
        <w:t>A. CASE STUDY REPORT FORMAT</w:t>
      </w:r>
    </w:p>
    <w:p w14:paraId="32ECD49D" w14:textId="77777777" w:rsidR="009835C0" w:rsidRPr="006520E1" w:rsidRDefault="00000000">
      <w:pPr>
        <w:rPr>
          <w:rFonts w:ascii="Times New Roman" w:hAnsi="Times New Roman" w:cs="Times New Roman"/>
        </w:rPr>
      </w:pPr>
      <w:r w:rsidRPr="006520E1">
        <w:rPr>
          <w:rFonts w:ascii="Times New Roman" w:hAnsi="Times New Roman" w:cs="Times New Roman"/>
        </w:rPr>
        <w:t>Prepare a concise individual case study report based on the approved business problem and the dataset collected for the study.</w:t>
      </w:r>
    </w:p>
    <w:p w14:paraId="42A554B1" w14:textId="77777777" w:rsidR="009835C0" w:rsidRPr="006520E1" w:rsidRDefault="00000000">
      <w:pPr>
        <w:pStyle w:val="Heading2"/>
        <w:rPr>
          <w:rFonts w:ascii="Times New Roman" w:hAnsi="Times New Roman" w:cs="Times New Roman"/>
          <w:color w:val="auto"/>
        </w:rPr>
      </w:pPr>
      <w:r w:rsidRPr="006520E1">
        <w:rPr>
          <w:rFonts w:ascii="Times New Roman" w:hAnsi="Times New Roman" w:cs="Times New Roman"/>
          <w:color w:val="auto"/>
        </w:rPr>
        <w:t>1. Problem Statement and Objectives</w:t>
      </w:r>
    </w:p>
    <w:p w14:paraId="5BAED2FB" w14:textId="77777777" w:rsidR="009835C0" w:rsidRPr="006520E1" w:rsidRDefault="00000000">
      <w:pPr>
        <w:rPr>
          <w:rFonts w:ascii="Times New Roman" w:hAnsi="Times New Roman" w:cs="Times New Roman"/>
        </w:rPr>
      </w:pPr>
      <w:r w:rsidRPr="006520E1">
        <w:rPr>
          <w:rFonts w:ascii="Times New Roman" w:hAnsi="Times New Roman" w:cs="Times New Roman"/>
        </w:rPr>
        <w:t>State the business problem clearly. Explain its importance and list 2-3 specific objectives.</w:t>
      </w:r>
    </w:p>
    <w:p w14:paraId="5CE0C85D" w14:textId="77777777" w:rsidR="009835C0" w:rsidRPr="006520E1" w:rsidRDefault="00000000">
      <w:pPr>
        <w:pStyle w:val="Heading2"/>
        <w:rPr>
          <w:rFonts w:ascii="Times New Roman" w:hAnsi="Times New Roman" w:cs="Times New Roman"/>
          <w:color w:val="auto"/>
        </w:rPr>
      </w:pPr>
      <w:r w:rsidRPr="006520E1">
        <w:rPr>
          <w:rFonts w:ascii="Times New Roman" w:hAnsi="Times New Roman" w:cs="Times New Roman"/>
          <w:color w:val="auto"/>
        </w:rPr>
        <w:t>2. Data Collection and Dataset Description</w:t>
      </w:r>
    </w:p>
    <w:p w14:paraId="3673882E" w14:textId="77777777" w:rsidR="009835C0" w:rsidRPr="006520E1" w:rsidRDefault="00000000">
      <w:pPr>
        <w:rPr>
          <w:rFonts w:ascii="Times New Roman" w:hAnsi="Times New Roman" w:cs="Times New Roman"/>
        </w:rPr>
      </w:pPr>
      <w:r w:rsidRPr="006520E1">
        <w:rPr>
          <w:rFonts w:ascii="Times New Roman" w:hAnsi="Times New Roman" w:cs="Times New Roman"/>
        </w:rPr>
        <w:t>Explain how the data was collected through questionnaire/online form/offline survey/web scraping. Mention the source, number of records, attributes, and important variables.</w:t>
      </w:r>
    </w:p>
    <w:p w14:paraId="093C11E0" w14:textId="77777777" w:rsidR="009835C0" w:rsidRPr="006520E1" w:rsidRDefault="00000000">
      <w:pPr>
        <w:pStyle w:val="Heading2"/>
        <w:rPr>
          <w:rFonts w:ascii="Times New Roman" w:hAnsi="Times New Roman" w:cs="Times New Roman"/>
          <w:color w:val="auto"/>
        </w:rPr>
      </w:pPr>
      <w:r w:rsidRPr="006520E1">
        <w:rPr>
          <w:rFonts w:ascii="Times New Roman" w:hAnsi="Times New Roman" w:cs="Times New Roman"/>
          <w:color w:val="auto"/>
        </w:rPr>
        <w:t>3. Data Preparation and Exploratory Analysis</w:t>
      </w:r>
    </w:p>
    <w:p w14:paraId="60866496" w14:textId="77777777" w:rsidR="009835C0" w:rsidRPr="006520E1" w:rsidRDefault="00000000">
      <w:pPr>
        <w:rPr>
          <w:rFonts w:ascii="Times New Roman" w:hAnsi="Times New Roman" w:cs="Times New Roman"/>
        </w:rPr>
      </w:pPr>
      <w:r w:rsidRPr="006520E1">
        <w:rPr>
          <w:rFonts w:ascii="Times New Roman" w:hAnsi="Times New Roman" w:cs="Times New Roman"/>
        </w:rPr>
        <w:t>Describe the major cleaning and preprocessing steps. Present suitable descriptive analysis and meaningful visualizations with brief interpretations.</w:t>
      </w:r>
    </w:p>
    <w:p w14:paraId="1ECDC0C3" w14:textId="77777777" w:rsidR="009835C0" w:rsidRPr="006520E1" w:rsidRDefault="00000000">
      <w:pPr>
        <w:pStyle w:val="Heading2"/>
        <w:rPr>
          <w:rFonts w:ascii="Times New Roman" w:hAnsi="Times New Roman" w:cs="Times New Roman"/>
          <w:color w:val="auto"/>
        </w:rPr>
      </w:pPr>
      <w:r w:rsidRPr="006520E1">
        <w:rPr>
          <w:rFonts w:ascii="Times New Roman" w:hAnsi="Times New Roman" w:cs="Times New Roman"/>
          <w:color w:val="auto"/>
        </w:rPr>
        <w:t>4. Analytics Method and Implementation</w:t>
      </w:r>
    </w:p>
    <w:p w14:paraId="5668AC64" w14:textId="77777777" w:rsidR="009835C0" w:rsidRPr="006520E1" w:rsidRDefault="00000000">
      <w:pPr>
        <w:rPr>
          <w:rFonts w:ascii="Times New Roman" w:hAnsi="Times New Roman" w:cs="Times New Roman"/>
        </w:rPr>
      </w:pPr>
      <w:r w:rsidRPr="006520E1">
        <w:rPr>
          <w:rFonts w:ascii="Times New Roman" w:hAnsi="Times New Roman" w:cs="Times New Roman"/>
        </w:rPr>
        <w:t>Apply suitable method(s) from the Business Analytics syllabus. Briefly justify the method selected and explain the implementation.</w:t>
      </w:r>
    </w:p>
    <w:p w14:paraId="08AA50F9" w14:textId="77777777" w:rsidR="009835C0" w:rsidRPr="006520E1" w:rsidRDefault="00000000">
      <w:pPr>
        <w:pStyle w:val="Heading2"/>
        <w:rPr>
          <w:rFonts w:ascii="Times New Roman" w:hAnsi="Times New Roman" w:cs="Times New Roman"/>
          <w:color w:val="auto"/>
        </w:rPr>
      </w:pPr>
      <w:r w:rsidRPr="006520E1">
        <w:rPr>
          <w:rFonts w:ascii="Times New Roman" w:hAnsi="Times New Roman" w:cs="Times New Roman"/>
          <w:color w:val="auto"/>
        </w:rPr>
        <w:t>5. Comparison with State-of-the-Art Methods</w:t>
      </w:r>
    </w:p>
    <w:p w14:paraId="08F10F5E" w14:textId="77777777" w:rsidR="009835C0" w:rsidRPr="006520E1" w:rsidRDefault="00000000">
      <w:pPr>
        <w:rPr>
          <w:rFonts w:ascii="Times New Roman" w:hAnsi="Times New Roman" w:cs="Times New Roman"/>
        </w:rPr>
      </w:pPr>
      <w:r w:rsidRPr="006520E1">
        <w:rPr>
          <w:rFonts w:ascii="Times New Roman" w:hAnsi="Times New Roman" w:cs="Times New Roman"/>
        </w:rPr>
        <w:t>Identify at least 3 recent published studies related to the selected problem and compare their approaches with your case study using the table below.</w:t>
      </w:r>
    </w:p>
    <w:p w14:paraId="22E73163" w14:textId="77777777" w:rsidR="009835C0" w:rsidRPr="006520E1" w:rsidRDefault="00000000">
      <w:pPr>
        <w:pStyle w:val="Heading2"/>
        <w:rPr>
          <w:rFonts w:ascii="Times New Roman" w:hAnsi="Times New Roman" w:cs="Times New Roman"/>
          <w:color w:val="auto"/>
        </w:rPr>
      </w:pPr>
      <w:r w:rsidRPr="006520E1">
        <w:rPr>
          <w:rFonts w:ascii="Times New Roman" w:hAnsi="Times New Roman" w:cs="Times New Roman"/>
          <w:color w:val="auto"/>
        </w:rPr>
        <w:t>6. Results, Business Insights and Recommendations</w:t>
      </w:r>
    </w:p>
    <w:p w14:paraId="1A5E6B33" w14:textId="77777777" w:rsidR="009835C0" w:rsidRPr="006520E1" w:rsidRDefault="00000000">
      <w:pPr>
        <w:rPr>
          <w:rFonts w:ascii="Times New Roman" w:hAnsi="Times New Roman" w:cs="Times New Roman"/>
        </w:rPr>
      </w:pPr>
      <w:r w:rsidRPr="006520E1">
        <w:rPr>
          <w:rFonts w:ascii="Times New Roman" w:hAnsi="Times New Roman" w:cs="Times New Roman"/>
        </w:rPr>
        <w:t>Present the important results. State the key business insights and provide practical recommendations supported by the analysis.</w:t>
      </w:r>
    </w:p>
    <w:p w14:paraId="33433AE7" w14:textId="77777777" w:rsidR="009835C0" w:rsidRPr="006520E1" w:rsidRDefault="00000000">
      <w:pPr>
        <w:pStyle w:val="Heading2"/>
        <w:rPr>
          <w:rFonts w:ascii="Times New Roman" w:hAnsi="Times New Roman" w:cs="Times New Roman"/>
          <w:color w:val="auto"/>
        </w:rPr>
      </w:pPr>
      <w:r w:rsidRPr="006520E1">
        <w:rPr>
          <w:rFonts w:ascii="Times New Roman" w:hAnsi="Times New Roman" w:cs="Times New Roman"/>
          <w:color w:val="auto"/>
        </w:rPr>
        <w:t>7. Conclusion and References</w:t>
      </w:r>
    </w:p>
    <w:p w14:paraId="35376C50" w14:textId="77777777" w:rsidR="009835C0" w:rsidRPr="006520E1" w:rsidRDefault="00000000">
      <w:pPr>
        <w:rPr>
          <w:rFonts w:ascii="Times New Roman" w:hAnsi="Times New Roman" w:cs="Times New Roman"/>
        </w:rPr>
      </w:pPr>
      <w:r w:rsidRPr="006520E1">
        <w:rPr>
          <w:rFonts w:ascii="Times New Roman" w:hAnsi="Times New Roman" w:cs="Times New Roman"/>
        </w:rPr>
        <w:t>Summarize the major outcome of the case study and provide references for the research papers, websites, and other sources used.</w:t>
      </w:r>
    </w:p>
    <w:p w14:paraId="2A42FBFA" w14:textId="77777777" w:rsidR="009835C0" w:rsidRPr="006520E1" w:rsidRDefault="00000000">
      <w:pPr>
        <w:pStyle w:val="Heading2"/>
        <w:rPr>
          <w:rFonts w:ascii="Times New Roman" w:hAnsi="Times New Roman" w:cs="Times New Roman"/>
          <w:color w:val="auto"/>
        </w:rPr>
      </w:pPr>
      <w:r w:rsidRPr="006520E1">
        <w:rPr>
          <w:rFonts w:ascii="Times New Roman" w:hAnsi="Times New Roman" w:cs="Times New Roman"/>
          <w:color w:val="auto"/>
        </w:rPr>
        <w:t>State-of-the-Art Comparison - Required</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6520E1" w:rsidRPr="006520E1" w14:paraId="3E0950E3" w14:textId="77777777" w:rsidTr="006520E1">
        <w:trPr>
          <w:jc w:val="center"/>
        </w:trPr>
        <w:tc>
          <w:tcPr>
            <w:tcW w:w="1704" w:type="dxa"/>
          </w:tcPr>
          <w:p w14:paraId="66C96129" w14:textId="77777777" w:rsidR="009835C0" w:rsidRPr="006520E1" w:rsidRDefault="00000000">
            <w:pPr>
              <w:spacing w:after="0"/>
              <w:rPr>
                <w:rFonts w:ascii="Times New Roman" w:hAnsi="Times New Roman" w:cs="Times New Roman"/>
              </w:rPr>
            </w:pPr>
            <w:r w:rsidRPr="006520E1">
              <w:rPr>
                <w:rFonts w:ascii="Times New Roman" w:hAnsi="Times New Roman" w:cs="Times New Roman"/>
                <w:b/>
                <w:sz w:val="19"/>
              </w:rPr>
              <w:t>Published Study / Year</w:t>
            </w:r>
          </w:p>
        </w:tc>
        <w:tc>
          <w:tcPr>
            <w:tcW w:w="1704" w:type="dxa"/>
          </w:tcPr>
          <w:p w14:paraId="56A15CB3" w14:textId="77777777" w:rsidR="009835C0" w:rsidRPr="006520E1" w:rsidRDefault="00000000">
            <w:pPr>
              <w:spacing w:after="0"/>
              <w:rPr>
                <w:rFonts w:ascii="Times New Roman" w:hAnsi="Times New Roman" w:cs="Times New Roman"/>
              </w:rPr>
            </w:pPr>
            <w:r w:rsidRPr="006520E1">
              <w:rPr>
                <w:rFonts w:ascii="Times New Roman" w:hAnsi="Times New Roman" w:cs="Times New Roman"/>
                <w:b/>
                <w:sz w:val="19"/>
              </w:rPr>
              <w:t>Dataset</w:t>
            </w:r>
          </w:p>
        </w:tc>
        <w:tc>
          <w:tcPr>
            <w:tcW w:w="1704" w:type="dxa"/>
          </w:tcPr>
          <w:p w14:paraId="076E3412" w14:textId="77777777" w:rsidR="009835C0" w:rsidRPr="006520E1" w:rsidRDefault="00000000">
            <w:pPr>
              <w:spacing w:after="0"/>
              <w:rPr>
                <w:rFonts w:ascii="Times New Roman" w:hAnsi="Times New Roman" w:cs="Times New Roman"/>
              </w:rPr>
            </w:pPr>
            <w:r w:rsidRPr="006520E1">
              <w:rPr>
                <w:rFonts w:ascii="Times New Roman" w:hAnsi="Times New Roman" w:cs="Times New Roman"/>
                <w:b/>
                <w:sz w:val="19"/>
              </w:rPr>
              <w:t>Method Used</w:t>
            </w:r>
          </w:p>
        </w:tc>
        <w:tc>
          <w:tcPr>
            <w:tcW w:w="1704" w:type="dxa"/>
          </w:tcPr>
          <w:p w14:paraId="29D03F60" w14:textId="77777777" w:rsidR="009835C0" w:rsidRPr="006520E1" w:rsidRDefault="00000000">
            <w:pPr>
              <w:spacing w:after="0"/>
              <w:rPr>
                <w:rFonts w:ascii="Times New Roman" w:hAnsi="Times New Roman" w:cs="Times New Roman"/>
              </w:rPr>
            </w:pPr>
            <w:r w:rsidRPr="006520E1">
              <w:rPr>
                <w:rFonts w:ascii="Times New Roman" w:hAnsi="Times New Roman" w:cs="Times New Roman"/>
                <w:b/>
                <w:sz w:val="19"/>
              </w:rPr>
              <w:t>Evaluation Metric</w:t>
            </w:r>
          </w:p>
        </w:tc>
        <w:tc>
          <w:tcPr>
            <w:tcW w:w="1704" w:type="dxa"/>
          </w:tcPr>
          <w:p w14:paraId="351C1F7D" w14:textId="77777777" w:rsidR="009835C0" w:rsidRPr="006520E1" w:rsidRDefault="00000000">
            <w:pPr>
              <w:spacing w:after="0"/>
              <w:rPr>
                <w:rFonts w:ascii="Times New Roman" w:hAnsi="Times New Roman" w:cs="Times New Roman"/>
              </w:rPr>
            </w:pPr>
            <w:r w:rsidRPr="006520E1">
              <w:rPr>
                <w:rFonts w:ascii="Times New Roman" w:hAnsi="Times New Roman" w:cs="Times New Roman"/>
                <w:b/>
                <w:sz w:val="19"/>
              </w:rPr>
              <w:t>Key Result</w:t>
            </w:r>
          </w:p>
        </w:tc>
        <w:tc>
          <w:tcPr>
            <w:tcW w:w="1704" w:type="dxa"/>
          </w:tcPr>
          <w:p w14:paraId="12F0E18B" w14:textId="77777777" w:rsidR="009835C0" w:rsidRPr="006520E1" w:rsidRDefault="00000000">
            <w:pPr>
              <w:spacing w:after="0"/>
              <w:rPr>
                <w:rFonts w:ascii="Times New Roman" w:hAnsi="Times New Roman" w:cs="Times New Roman"/>
              </w:rPr>
            </w:pPr>
            <w:r w:rsidRPr="006520E1">
              <w:rPr>
                <w:rFonts w:ascii="Times New Roman" w:hAnsi="Times New Roman" w:cs="Times New Roman"/>
                <w:b/>
                <w:sz w:val="19"/>
              </w:rPr>
              <w:t>Comparison with Your Work</w:t>
            </w:r>
          </w:p>
        </w:tc>
      </w:tr>
      <w:tr w:rsidR="006520E1" w:rsidRPr="006520E1" w14:paraId="4938139B" w14:textId="77777777" w:rsidTr="006520E1">
        <w:trPr>
          <w:jc w:val="center"/>
        </w:trPr>
        <w:tc>
          <w:tcPr>
            <w:tcW w:w="1704" w:type="dxa"/>
          </w:tcPr>
          <w:p w14:paraId="0670E192" w14:textId="77777777" w:rsidR="009835C0" w:rsidRPr="006520E1" w:rsidRDefault="009835C0">
            <w:pPr>
              <w:spacing w:after="0"/>
              <w:rPr>
                <w:rFonts w:ascii="Times New Roman" w:hAnsi="Times New Roman" w:cs="Times New Roman"/>
              </w:rPr>
            </w:pPr>
          </w:p>
        </w:tc>
        <w:tc>
          <w:tcPr>
            <w:tcW w:w="1704" w:type="dxa"/>
          </w:tcPr>
          <w:p w14:paraId="338A4DFF" w14:textId="77777777" w:rsidR="009835C0" w:rsidRPr="006520E1" w:rsidRDefault="009835C0">
            <w:pPr>
              <w:spacing w:after="0"/>
              <w:rPr>
                <w:rFonts w:ascii="Times New Roman" w:hAnsi="Times New Roman" w:cs="Times New Roman"/>
              </w:rPr>
            </w:pPr>
          </w:p>
        </w:tc>
        <w:tc>
          <w:tcPr>
            <w:tcW w:w="1704" w:type="dxa"/>
          </w:tcPr>
          <w:p w14:paraId="5BDEECB4" w14:textId="77777777" w:rsidR="009835C0" w:rsidRPr="006520E1" w:rsidRDefault="009835C0">
            <w:pPr>
              <w:spacing w:after="0"/>
              <w:rPr>
                <w:rFonts w:ascii="Times New Roman" w:hAnsi="Times New Roman" w:cs="Times New Roman"/>
              </w:rPr>
            </w:pPr>
          </w:p>
        </w:tc>
        <w:tc>
          <w:tcPr>
            <w:tcW w:w="1704" w:type="dxa"/>
          </w:tcPr>
          <w:p w14:paraId="122B90A8" w14:textId="77777777" w:rsidR="009835C0" w:rsidRPr="006520E1" w:rsidRDefault="009835C0">
            <w:pPr>
              <w:spacing w:after="0"/>
              <w:rPr>
                <w:rFonts w:ascii="Times New Roman" w:hAnsi="Times New Roman" w:cs="Times New Roman"/>
              </w:rPr>
            </w:pPr>
          </w:p>
        </w:tc>
        <w:tc>
          <w:tcPr>
            <w:tcW w:w="1704" w:type="dxa"/>
          </w:tcPr>
          <w:p w14:paraId="2C5939A6" w14:textId="77777777" w:rsidR="009835C0" w:rsidRPr="006520E1" w:rsidRDefault="009835C0">
            <w:pPr>
              <w:spacing w:after="0"/>
              <w:rPr>
                <w:rFonts w:ascii="Times New Roman" w:hAnsi="Times New Roman" w:cs="Times New Roman"/>
              </w:rPr>
            </w:pPr>
          </w:p>
        </w:tc>
        <w:tc>
          <w:tcPr>
            <w:tcW w:w="1704" w:type="dxa"/>
          </w:tcPr>
          <w:p w14:paraId="76056D1E" w14:textId="77777777" w:rsidR="009835C0" w:rsidRPr="006520E1" w:rsidRDefault="009835C0">
            <w:pPr>
              <w:spacing w:after="0"/>
              <w:rPr>
                <w:rFonts w:ascii="Times New Roman" w:hAnsi="Times New Roman" w:cs="Times New Roman"/>
              </w:rPr>
            </w:pPr>
          </w:p>
        </w:tc>
      </w:tr>
      <w:tr w:rsidR="006520E1" w:rsidRPr="006520E1" w14:paraId="4565462D" w14:textId="77777777" w:rsidTr="006520E1">
        <w:trPr>
          <w:jc w:val="center"/>
        </w:trPr>
        <w:tc>
          <w:tcPr>
            <w:tcW w:w="1704" w:type="dxa"/>
          </w:tcPr>
          <w:p w14:paraId="0754F6F5" w14:textId="77777777" w:rsidR="009835C0" w:rsidRPr="006520E1" w:rsidRDefault="009835C0">
            <w:pPr>
              <w:spacing w:after="0"/>
              <w:rPr>
                <w:rFonts w:ascii="Times New Roman" w:hAnsi="Times New Roman" w:cs="Times New Roman"/>
              </w:rPr>
            </w:pPr>
          </w:p>
        </w:tc>
        <w:tc>
          <w:tcPr>
            <w:tcW w:w="1704" w:type="dxa"/>
          </w:tcPr>
          <w:p w14:paraId="6192B9B8" w14:textId="77777777" w:rsidR="009835C0" w:rsidRPr="006520E1" w:rsidRDefault="009835C0">
            <w:pPr>
              <w:spacing w:after="0"/>
              <w:rPr>
                <w:rFonts w:ascii="Times New Roman" w:hAnsi="Times New Roman" w:cs="Times New Roman"/>
              </w:rPr>
            </w:pPr>
          </w:p>
        </w:tc>
        <w:tc>
          <w:tcPr>
            <w:tcW w:w="1704" w:type="dxa"/>
          </w:tcPr>
          <w:p w14:paraId="54EBA1D5" w14:textId="77777777" w:rsidR="009835C0" w:rsidRPr="006520E1" w:rsidRDefault="009835C0">
            <w:pPr>
              <w:spacing w:after="0"/>
              <w:rPr>
                <w:rFonts w:ascii="Times New Roman" w:hAnsi="Times New Roman" w:cs="Times New Roman"/>
              </w:rPr>
            </w:pPr>
          </w:p>
        </w:tc>
        <w:tc>
          <w:tcPr>
            <w:tcW w:w="1704" w:type="dxa"/>
          </w:tcPr>
          <w:p w14:paraId="6EAC47FC" w14:textId="77777777" w:rsidR="009835C0" w:rsidRPr="006520E1" w:rsidRDefault="009835C0">
            <w:pPr>
              <w:spacing w:after="0"/>
              <w:rPr>
                <w:rFonts w:ascii="Times New Roman" w:hAnsi="Times New Roman" w:cs="Times New Roman"/>
              </w:rPr>
            </w:pPr>
          </w:p>
        </w:tc>
        <w:tc>
          <w:tcPr>
            <w:tcW w:w="1704" w:type="dxa"/>
          </w:tcPr>
          <w:p w14:paraId="6252860E" w14:textId="77777777" w:rsidR="009835C0" w:rsidRPr="006520E1" w:rsidRDefault="009835C0">
            <w:pPr>
              <w:spacing w:after="0"/>
              <w:rPr>
                <w:rFonts w:ascii="Times New Roman" w:hAnsi="Times New Roman" w:cs="Times New Roman"/>
              </w:rPr>
            </w:pPr>
          </w:p>
        </w:tc>
        <w:tc>
          <w:tcPr>
            <w:tcW w:w="1704" w:type="dxa"/>
          </w:tcPr>
          <w:p w14:paraId="12EDBC80" w14:textId="77777777" w:rsidR="009835C0" w:rsidRPr="006520E1" w:rsidRDefault="009835C0">
            <w:pPr>
              <w:spacing w:after="0"/>
              <w:rPr>
                <w:rFonts w:ascii="Times New Roman" w:hAnsi="Times New Roman" w:cs="Times New Roman"/>
              </w:rPr>
            </w:pPr>
          </w:p>
        </w:tc>
      </w:tr>
      <w:tr w:rsidR="006520E1" w:rsidRPr="006520E1" w14:paraId="00344715" w14:textId="77777777" w:rsidTr="006520E1">
        <w:trPr>
          <w:jc w:val="center"/>
        </w:trPr>
        <w:tc>
          <w:tcPr>
            <w:tcW w:w="1704" w:type="dxa"/>
          </w:tcPr>
          <w:p w14:paraId="594217B8" w14:textId="77777777" w:rsidR="009835C0" w:rsidRPr="006520E1" w:rsidRDefault="009835C0">
            <w:pPr>
              <w:spacing w:after="0"/>
              <w:rPr>
                <w:rFonts w:ascii="Times New Roman" w:hAnsi="Times New Roman" w:cs="Times New Roman"/>
              </w:rPr>
            </w:pPr>
          </w:p>
        </w:tc>
        <w:tc>
          <w:tcPr>
            <w:tcW w:w="1704" w:type="dxa"/>
          </w:tcPr>
          <w:p w14:paraId="5794D2D9" w14:textId="77777777" w:rsidR="009835C0" w:rsidRPr="006520E1" w:rsidRDefault="009835C0">
            <w:pPr>
              <w:spacing w:after="0"/>
              <w:rPr>
                <w:rFonts w:ascii="Times New Roman" w:hAnsi="Times New Roman" w:cs="Times New Roman"/>
              </w:rPr>
            </w:pPr>
          </w:p>
        </w:tc>
        <w:tc>
          <w:tcPr>
            <w:tcW w:w="1704" w:type="dxa"/>
          </w:tcPr>
          <w:p w14:paraId="0369A2FB" w14:textId="77777777" w:rsidR="009835C0" w:rsidRPr="006520E1" w:rsidRDefault="009835C0">
            <w:pPr>
              <w:spacing w:after="0"/>
              <w:rPr>
                <w:rFonts w:ascii="Times New Roman" w:hAnsi="Times New Roman" w:cs="Times New Roman"/>
              </w:rPr>
            </w:pPr>
          </w:p>
        </w:tc>
        <w:tc>
          <w:tcPr>
            <w:tcW w:w="1704" w:type="dxa"/>
          </w:tcPr>
          <w:p w14:paraId="069E29FD" w14:textId="77777777" w:rsidR="009835C0" w:rsidRPr="006520E1" w:rsidRDefault="009835C0">
            <w:pPr>
              <w:spacing w:after="0"/>
              <w:rPr>
                <w:rFonts w:ascii="Times New Roman" w:hAnsi="Times New Roman" w:cs="Times New Roman"/>
              </w:rPr>
            </w:pPr>
          </w:p>
        </w:tc>
        <w:tc>
          <w:tcPr>
            <w:tcW w:w="1704" w:type="dxa"/>
          </w:tcPr>
          <w:p w14:paraId="7CBD883A" w14:textId="77777777" w:rsidR="009835C0" w:rsidRPr="006520E1" w:rsidRDefault="009835C0">
            <w:pPr>
              <w:spacing w:after="0"/>
              <w:rPr>
                <w:rFonts w:ascii="Times New Roman" w:hAnsi="Times New Roman" w:cs="Times New Roman"/>
              </w:rPr>
            </w:pPr>
          </w:p>
        </w:tc>
        <w:tc>
          <w:tcPr>
            <w:tcW w:w="1704" w:type="dxa"/>
          </w:tcPr>
          <w:p w14:paraId="0E20178D" w14:textId="77777777" w:rsidR="009835C0" w:rsidRPr="006520E1" w:rsidRDefault="009835C0">
            <w:pPr>
              <w:spacing w:after="0"/>
              <w:rPr>
                <w:rFonts w:ascii="Times New Roman" w:hAnsi="Times New Roman" w:cs="Times New Roman"/>
              </w:rPr>
            </w:pPr>
          </w:p>
        </w:tc>
      </w:tr>
    </w:tbl>
    <w:p w14:paraId="70978F59" w14:textId="77777777" w:rsidR="009835C0" w:rsidRPr="006520E1" w:rsidRDefault="009835C0">
      <w:pPr>
        <w:rPr>
          <w:rFonts w:ascii="Times New Roman" w:hAnsi="Times New Roman" w:cs="Times New Roman"/>
        </w:rPr>
      </w:pPr>
    </w:p>
    <w:p w14:paraId="0163354F" w14:textId="77777777" w:rsidR="009835C0" w:rsidRDefault="00000000">
      <w:pPr>
        <w:rPr>
          <w:rFonts w:ascii="Times New Roman" w:hAnsi="Times New Roman" w:cs="Times New Roman"/>
        </w:rPr>
      </w:pPr>
      <w:r w:rsidRPr="006520E1">
        <w:rPr>
          <w:rFonts w:ascii="Times New Roman" w:hAnsi="Times New Roman" w:cs="Times New Roman"/>
          <w:b/>
        </w:rPr>
        <w:t xml:space="preserve">Note: </w:t>
      </w:r>
      <w:r w:rsidRPr="006520E1">
        <w:rPr>
          <w:rFonts w:ascii="Times New Roman" w:hAnsi="Times New Roman" w:cs="Times New Roman"/>
        </w:rPr>
        <w:t>The comparison should focus on the method, dataset, evaluation approach, findings, strengths, and limitations. Do not claim that one method is better only because its reported score is higher when different datasets or experimental settings were used.</w:t>
      </w:r>
    </w:p>
    <w:p w14:paraId="4A2B6887" w14:textId="77777777" w:rsidR="006520E1" w:rsidRPr="006520E1" w:rsidRDefault="006520E1">
      <w:pPr>
        <w:rPr>
          <w:rFonts w:ascii="Times New Roman" w:hAnsi="Times New Roman" w:cs="Times New Roman"/>
        </w:rPr>
      </w:pPr>
    </w:p>
    <w:p w14:paraId="5600CFD2" w14:textId="77777777" w:rsidR="009835C0" w:rsidRPr="006520E1" w:rsidRDefault="00000000">
      <w:pPr>
        <w:pStyle w:val="Heading1"/>
        <w:rPr>
          <w:rFonts w:ascii="Times New Roman" w:hAnsi="Times New Roman" w:cs="Times New Roman"/>
          <w:color w:val="auto"/>
        </w:rPr>
      </w:pPr>
      <w:r w:rsidRPr="006520E1">
        <w:rPr>
          <w:rFonts w:ascii="Times New Roman" w:hAnsi="Times New Roman" w:cs="Times New Roman"/>
          <w:color w:val="auto"/>
        </w:rPr>
        <w:lastRenderedPageBreak/>
        <w:t>B. SUBMISSION INSTRUCTIONS</w:t>
      </w:r>
    </w:p>
    <w:p w14:paraId="78318700" w14:textId="77777777" w:rsidR="009835C0" w:rsidRPr="006520E1" w:rsidRDefault="00000000">
      <w:pPr>
        <w:pStyle w:val="ListBullet"/>
        <w:spacing w:after="40"/>
        <w:rPr>
          <w:rFonts w:ascii="Times New Roman" w:hAnsi="Times New Roman" w:cs="Times New Roman"/>
        </w:rPr>
      </w:pPr>
      <w:r w:rsidRPr="006520E1">
        <w:rPr>
          <w:rFonts w:ascii="Times New Roman" w:hAnsi="Times New Roman" w:cs="Times New Roman"/>
        </w:rPr>
        <w:t>This is an individual case study.</w:t>
      </w:r>
    </w:p>
    <w:p w14:paraId="1F14FCE5" w14:textId="77777777" w:rsidR="009835C0" w:rsidRPr="006520E1" w:rsidRDefault="00000000">
      <w:pPr>
        <w:pStyle w:val="ListBullet"/>
        <w:spacing w:after="40"/>
        <w:rPr>
          <w:rFonts w:ascii="Times New Roman" w:hAnsi="Times New Roman" w:cs="Times New Roman"/>
        </w:rPr>
      </w:pPr>
      <w:r w:rsidRPr="006520E1">
        <w:rPr>
          <w:rFonts w:ascii="Times New Roman" w:hAnsi="Times New Roman" w:cs="Times New Roman"/>
        </w:rPr>
        <w:t>Use the problem statement approved during the initial case study proposal.</w:t>
      </w:r>
    </w:p>
    <w:p w14:paraId="03369445" w14:textId="77777777" w:rsidR="009835C0" w:rsidRPr="006520E1" w:rsidRDefault="00000000">
      <w:pPr>
        <w:pStyle w:val="ListBullet"/>
        <w:spacing w:after="40"/>
        <w:rPr>
          <w:rFonts w:ascii="Times New Roman" w:hAnsi="Times New Roman" w:cs="Times New Roman"/>
        </w:rPr>
      </w:pPr>
      <w:r w:rsidRPr="006520E1">
        <w:rPr>
          <w:rFonts w:ascii="Times New Roman" w:hAnsi="Times New Roman" w:cs="Times New Roman"/>
        </w:rPr>
        <w:t>The dataset must be collected through questionnaire, online/offline survey, or web scraping from publicly accessible web pages.</w:t>
      </w:r>
    </w:p>
    <w:p w14:paraId="5FE2BB95" w14:textId="77777777" w:rsidR="009835C0" w:rsidRPr="006520E1" w:rsidRDefault="00000000">
      <w:pPr>
        <w:pStyle w:val="ListBullet"/>
        <w:spacing w:after="40"/>
        <w:rPr>
          <w:rFonts w:ascii="Times New Roman" w:hAnsi="Times New Roman" w:cs="Times New Roman"/>
        </w:rPr>
      </w:pPr>
      <w:r w:rsidRPr="006520E1">
        <w:rPr>
          <w:rFonts w:ascii="Times New Roman" w:hAnsi="Times New Roman" w:cs="Times New Roman"/>
        </w:rPr>
        <w:t>Ready-made datasets from Kaggle, UCI, GitHub dataset repositories, or similar dataset sources are not permitted as the primary dataset.</w:t>
      </w:r>
    </w:p>
    <w:p w14:paraId="18433CE4" w14:textId="77777777" w:rsidR="009835C0" w:rsidRPr="006520E1" w:rsidRDefault="00000000">
      <w:pPr>
        <w:pStyle w:val="ListBullet"/>
        <w:spacing w:after="40"/>
        <w:rPr>
          <w:rFonts w:ascii="Times New Roman" w:hAnsi="Times New Roman" w:cs="Times New Roman"/>
        </w:rPr>
      </w:pPr>
      <w:r w:rsidRPr="006520E1">
        <w:rPr>
          <w:rFonts w:ascii="Times New Roman" w:hAnsi="Times New Roman" w:cs="Times New Roman"/>
        </w:rPr>
        <w:t>If web scraping is used, mention the website/source and the data collection procedure.</w:t>
      </w:r>
    </w:p>
    <w:p w14:paraId="6683C7AC" w14:textId="77777777" w:rsidR="009835C0" w:rsidRPr="006520E1" w:rsidRDefault="00000000">
      <w:pPr>
        <w:pStyle w:val="ListBullet"/>
        <w:spacing w:after="40"/>
        <w:rPr>
          <w:rFonts w:ascii="Times New Roman" w:hAnsi="Times New Roman" w:cs="Times New Roman"/>
        </w:rPr>
      </w:pPr>
      <w:r w:rsidRPr="006520E1">
        <w:rPr>
          <w:rFonts w:ascii="Times New Roman" w:hAnsi="Times New Roman" w:cs="Times New Roman"/>
        </w:rPr>
        <w:t>Remove or anonymize personal/confidential information before submission or publication.</w:t>
      </w:r>
    </w:p>
    <w:p w14:paraId="6890114F" w14:textId="77777777" w:rsidR="009835C0" w:rsidRPr="006520E1" w:rsidRDefault="00000000">
      <w:pPr>
        <w:pStyle w:val="ListBullet"/>
        <w:spacing w:after="40"/>
        <w:rPr>
          <w:rFonts w:ascii="Times New Roman" w:hAnsi="Times New Roman" w:cs="Times New Roman"/>
        </w:rPr>
      </w:pPr>
      <w:r w:rsidRPr="006520E1">
        <w:rPr>
          <w:rFonts w:ascii="Times New Roman" w:hAnsi="Times New Roman" w:cs="Times New Roman"/>
        </w:rPr>
        <w:t>Use proper citations for all published studies, websites, and external material.</w:t>
      </w:r>
    </w:p>
    <w:p w14:paraId="79F4FF41" w14:textId="77777777" w:rsidR="009835C0" w:rsidRPr="006520E1" w:rsidRDefault="00000000">
      <w:pPr>
        <w:pStyle w:val="Heading2"/>
        <w:rPr>
          <w:rFonts w:ascii="Times New Roman" w:hAnsi="Times New Roman" w:cs="Times New Roman"/>
          <w:color w:val="auto"/>
        </w:rPr>
      </w:pPr>
      <w:r w:rsidRPr="006520E1">
        <w:rPr>
          <w:rFonts w:ascii="Times New Roman" w:hAnsi="Times New Roman" w:cs="Times New Roman"/>
          <w:color w:val="auto"/>
        </w:rPr>
        <w:t>GitHub Classroom Submission</w:t>
      </w:r>
    </w:p>
    <w:p w14:paraId="46F14E9C" w14:textId="77777777" w:rsidR="009835C0" w:rsidRPr="006520E1" w:rsidRDefault="00000000">
      <w:pPr>
        <w:rPr>
          <w:rFonts w:ascii="Times New Roman" w:hAnsi="Times New Roman" w:cs="Times New Roman"/>
        </w:rPr>
      </w:pPr>
      <w:r w:rsidRPr="006520E1">
        <w:rPr>
          <w:rFonts w:ascii="Times New Roman" w:hAnsi="Times New Roman" w:cs="Times New Roman"/>
        </w:rPr>
        <w:t>The faculty will share the GitHub Classroom assignment link. Each student must accept the assignment and submit the case study in the individual repository created through GitHub Classroom.</w:t>
      </w:r>
    </w:p>
    <w:tbl>
      <w:tblPr>
        <w:tblStyle w:val="TableGrid"/>
        <w:tblW w:w="0" w:type="auto"/>
        <w:jc w:val="center"/>
        <w:tblLook w:val="04A0" w:firstRow="1" w:lastRow="0" w:firstColumn="1" w:lastColumn="0" w:noHBand="0" w:noVBand="1"/>
      </w:tblPr>
      <w:tblGrid>
        <w:gridCol w:w="5112"/>
        <w:gridCol w:w="5112"/>
      </w:tblGrid>
      <w:tr w:rsidR="006520E1" w:rsidRPr="006520E1" w14:paraId="435A4669" w14:textId="77777777" w:rsidTr="006520E1">
        <w:trPr>
          <w:jc w:val="center"/>
        </w:trPr>
        <w:tc>
          <w:tcPr>
            <w:tcW w:w="5112" w:type="dxa"/>
          </w:tcPr>
          <w:p w14:paraId="32618306" w14:textId="77777777" w:rsidR="009835C0" w:rsidRPr="006520E1" w:rsidRDefault="00000000">
            <w:pPr>
              <w:spacing w:after="0"/>
              <w:rPr>
                <w:rFonts w:ascii="Times New Roman" w:hAnsi="Times New Roman" w:cs="Times New Roman"/>
              </w:rPr>
            </w:pPr>
            <w:r w:rsidRPr="006520E1">
              <w:rPr>
                <w:rFonts w:ascii="Times New Roman" w:hAnsi="Times New Roman" w:cs="Times New Roman"/>
                <w:b/>
                <w:sz w:val="19"/>
              </w:rPr>
              <w:t>Required File / Folder</w:t>
            </w:r>
          </w:p>
        </w:tc>
        <w:tc>
          <w:tcPr>
            <w:tcW w:w="5112" w:type="dxa"/>
          </w:tcPr>
          <w:p w14:paraId="61EC5A8A" w14:textId="77777777" w:rsidR="009835C0" w:rsidRPr="006520E1" w:rsidRDefault="00000000">
            <w:pPr>
              <w:spacing w:after="0"/>
              <w:rPr>
                <w:rFonts w:ascii="Times New Roman" w:hAnsi="Times New Roman" w:cs="Times New Roman"/>
              </w:rPr>
            </w:pPr>
            <w:r w:rsidRPr="006520E1">
              <w:rPr>
                <w:rFonts w:ascii="Times New Roman" w:hAnsi="Times New Roman" w:cs="Times New Roman"/>
                <w:b/>
                <w:sz w:val="19"/>
              </w:rPr>
              <w:t>Contents</w:t>
            </w:r>
          </w:p>
        </w:tc>
      </w:tr>
      <w:tr w:rsidR="006520E1" w:rsidRPr="006520E1" w14:paraId="3BF1E733" w14:textId="77777777" w:rsidTr="006520E1">
        <w:trPr>
          <w:jc w:val="center"/>
        </w:trPr>
        <w:tc>
          <w:tcPr>
            <w:tcW w:w="5112" w:type="dxa"/>
          </w:tcPr>
          <w:p w14:paraId="794C01A8" w14:textId="77777777" w:rsidR="009835C0" w:rsidRPr="006520E1" w:rsidRDefault="00000000">
            <w:pPr>
              <w:spacing w:after="0"/>
              <w:rPr>
                <w:rFonts w:ascii="Times New Roman" w:hAnsi="Times New Roman" w:cs="Times New Roman"/>
              </w:rPr>
            </w:pPr>
            <w:r w:rsidRPr="006520E1">
              <w:rPr>
                <w:rFonts w:ascii="Times New Roman" w:hAnsi="Times New Roman" w:cs="Times New Roman"/>
                <w:b/>
                <w:sz w:val="19"/>
              </w:rPr>
              <w:t>README.md</w:t>
            </w:r>
          </w:p>
        </w:tc>
        <w:tc>
          <w:tcPr>
            <w:tcW w:w="5112" w:type="dxa"/>
          </w:tcPr>
          <w:p w14:paraId="73E8903A" w14:textId="77777777" w:rsidR="009835C0" w:rsidRPr="006520E1" w:rsidRDefault="00000000">
            <w:pPr>
              <w:spacing w:after="0"/>
              <w:rPr>
                <w:rFonts w:ascii="Times New Roman" w:hAnsi="Times New Roman" w:cs="Times New Roman"/>
              </w:rPr>
            </w:pPr>
            <w:r w:rsidRPr="006520E1">
              <w:rPr>
                <w:rFonts w:ascii="Times New Roman" w:hAnsi="Times New Roman" w:cs="Times New Roman"/>
                <w:sz w:val="19"/>
              </w:rPr>
              <w:t>Case study title, problem statement, objectives, data collection source/method, analytics methods used, key results, and references.</w:t>
            </w:r>
          </w:p>
        </w:tc>
      </w:tr>
      <w:tr w:rsidR="006520E1" w:rsidRPr="006520E1" w14:paraId="5A21554B" w14:textId="77777777" w:rsidTr="006520E1">
        <w:trPr>
          <w:jc w:val="center"/>
        </w:trPr>
        <w:tc>
          <w:tcPr>
            <w:tcW w:w="5112" w:type="dxa"/>
          </w:tcPr>
          <w:p w14:paraId="4A3F592E" w14:textId="77777777" w:rsidR="009835C0" w:rsidRPr="006520E1" w:rsidRDefault="00000000">
            <w:pPr>
              <w:spacing w:after="0"/>
              <w:rPr>
                <w:rFonts w:ascii="Times New Roman" w:hAnsi="Times New Roman" w:cs="Times New Roman"/>
              </w:rPr>
            </w:pPr>
            <w:r w:rsidRPr="006520E1">
              <w:rPr>
                <w:rFonts w:ascii="Times New Roman" w:hAnsi="Times New Roman" w:cs="Times New Roman"/>
                <w:b/>
                <w:sz w:val="19"/>
              </w:rPr>
              <w:t>data/</w:t>
            </w:r>
          </w:p>
        </w:tc>
        <w:tc>
          <w:tcPr>
            <w:tcW w:w="5112" w:type="dxa"/>
          </w:tcPr>
          <w:p w14:paraId="7B4D28C0" w14:textId="77777777" w:rsidR="009835C0" w:rsidRPr="006520E1" w:rsidRDefault="00000000">
            <w:pPr>
              <w:spacing w:after="0"/>
              <w:rPr>
                <w:rFonts w:ascii="Times New Roman" w:hAnsi="Times New Roman" w:cs="Times New Roman"/>
              </w:rPr>
            </w:pPr>
            <w:r w:rsidRPr="006520E1">
              <w:rPr>
                <w:rFonts w:ascii="Times New Roman" w:hAnsi="Times New Roman" w:cs="Times New Roman"/>
                <w:sz w:val="19"/>
              </w:rPr>
              <w:t>Collected dataset and final cleaned/anonymized dataset used for analysis.</w:t>
            </w:r>
          </w:p>
        </w:tc>
      </w:tr>
      <w:tr w:rsidR="006520E1" w:rsidRPr="006520E1" w14:paraId="7F537F20" w14:textId="77777777" w:rsidTr="006520E1">
        <w:trPr>
          <w:jc w:val="center"/>
        </w:trPr>
        <w:tc>
          <w:tcPr>
            <w:tcW w:w="5112" w:type="dxa"/>
          </w:tcPr>
          <w:p w14:paraId="4BD20EB7" w14:textId="77777777" w:rsidR="009835C0" w:rsidRPr="006520E1" w:rsidRDefault="00000000">
            <w:pPr>
              <w:spacing w:after="0"/>
              <w:rPr>
                <w:rFonts w:ascii="Times New Roman" w:hAnsi="Times New Roman" w:cs="Times New Roman"/>
              </w:rPr>
            </w:pPr>
            <w:proofErr w:type="spellStart"/>
            <w:proofErr w:type="gramStart"/>
            <w:r w:rsidRPr="006520E1">
              <w:rPr>
                <w:rFonts w:ascii="Times New Roman" w:hAnsi="Times New Roman" w:cs="Times New Roman"/>
                <w:b/>
                <w:sz w:val="19"/>
              </w:rPr>
              <w:t>analysis.ipynb</w:t>
            </w:r>
            <w:proofErr w:type="spellEnd"/>
            <w:proofErr w:type="gramEnd"/>
          </w:p>
        </w:tc>
        <w:tc>
          <w:tcPr>
            <w:tcW w:w="5112" w:type="dxa"/>
          </w:tcPr>
          <w:p w14:paraId="548B4E9B" w14:textId="77777777" w:rsidR="009835C0" w:rsidRPr="006520E1" w:rsidRDefault="00000000">
            <w:pPr>
              <w:spacing w:after="0"/>
              <w:rPr>
                <w:rFonts w:ascii="Times New Roman" w:hAnsi="Times New Roman" w:cs="Times New Roman"/>
              </w:rPr>
            </w:pPr>
            <w:r w:rsidRPr="006520E1">
              <w:rPr>
                <w:rFonts w:ascii="Times New Roman" w:hAnsi="Times New Roman" w:cs="Times New Roman"/>
                <w:sz w:val="19"/>
              </w:rPr>
              <w:t>Complete Jupyter Notebook containing preprocessing, visualization, analytics/modeling, evaluation, and outputs.</w:t>
            </w:r>
          </w:p>
        </w:tc>
      </w:tr>
      <w:tr w:rsidR="006520E1" w:rsidRPr="006520E1" w14:paraId="5E8B76DB" w14:textId="77777777" w:rsidTr="006520E1">
        <w:trPr>
          <w:jc w:val="center"/>
        </w:trPr>
        <w:tc>
          <w:tcPr>
            <w:tcW w:w="5112" w:type="dxa"/>
          </w:tcPr>
          <w:p w14:paraId="4140E144" w14:textId="77777777" w:rsidR="009835C0" w:rsidRPr="006520E1" w:rsidRDefault="00000000">
            <w:pPr>
              <w:spacing w:after="0"/>
              <w:rPr>
                <w:rFonts w:ascii="Times New Roman" w:hAnsi="Times New Roman" w:cs="Times New Roman"/>
              </w:rPr>
            </w:pPr>
            <w:r w:rsidRPr="006520E1">
              <w:rPr>
                <w:rFonts w:ascii="Times New Roman" w:hAnsi="Times New Roman" w:cs="Times New Roman"/>
                <w:b/>
                <w:sz w:val="19"/>
              </w:rPr>
              <w:t>Case_Study_Report.pdf</w:t>
            </w:r>
          </w:p>
        </w:tc>
        <w:tc>
          <w:tcPr>
            <w:tcW w:w="5112" w:type="dxa"/>
          </w:tcPr>
          <w:p w14:paraId="710EC43E" w14:textId="77777777" w:rsidR="009835C0" w:rsidRPr="006520E1" w:rsidRDefault="00000000">
            <w:pPr>
              <w:spacing w:after="0"/>
              <w:rPr>
                <w:rFonts w:ascii="Times New Roman" w:hAnsi="Times New Roman" w:cs="Times New Roman"/>
              </w:rPr>
            </w:pPr>
            <w:r w:rsidRPr="006520E1">
              <w:rPr>
                <w:rFonts w:ascii="Times New Roman" w:hAnsi="Times New Roman" w:cs="Times New Roman"/>
                <w:sz w:val="19"/>
              </w:rPr>
              <w:t>Final case study report prepared using the format given in Section A.</w:t>
            </w:r>
          </w:p>
        </w:tc>
      </w:tr>
    </w:tbl>
    <w:p w14:paraId="275BA4F9" w14:textId="77777777" w:rsidR="009835C0" w:rsidRPr="006520E1" w:rsidRDefault="00000000">
      <w:pPr>
        <w:pStyle w:val="Heading2"/>
        <w:rPr>
          <w:rFonts w:ascii="Times New Roman" w:hAnsi="Times New Roman" w:cs="Times New Roman"/>
          <w:color w:val="auto"/>
        </w:rPr>
      </w:pPr>
      <w:r w:rsidRPr="006520E1">
        <w:rPr>
          <w:rFonts w:ascii="Times New Roman" w:hAnsi="Times New Roman" w:cs="Times New Roman"/>
          <w:color w:val="auto"/>
        </w:rPr>
        <w:t>Final Checklist</w:t>
      </w:r>
    </w:p>
    <w:p w14:paraId="01D4B024" w14:textId="77777777" w:rsidR="009835C0" w:rsidRPr="006520E1" w:rsidRDefault="00000000">
      <w:pPr>
        <w:rPr>
          <w:rFonts w:ascii="Times New Roman" w:hAnsi="Times New Roman" w:cs="Times New Roman"/>
        </w:rPr>
      </w:pPr>
      <w:r w:rsidRPr="006520E1">
        <w:rPr>
          <w:rFonts w:ascii="Segoe UI Symbol" w:hAnsi="Segoe UI Symbol" w:cs="Segoe UI Symbol"/>
          <w:b/>
        </w:rPr>
        <w:t>☐</w:t>
      </w:r>
      <w:r w:rsidRPr="006520E1">
        <w:rPr>
          <w:rFonts w:ascii="Times New Roman" w:hAnsi="Times New Roman" w:cs="Times New Roman"/>
          <w:b/>
        </w:rPr>
        <w:t xml:space="preserve"> </w:t>
      </w:r>
      <w:r w:rsidRPr="006520E1">
        <w:rPr>
          <w:rFonts w:ascii="Times New Roman" w:hAnsi="Times New Roman" w:cs="Times New Roman"/>
        </w:rPr>
        <w:t>Report follows the prescribed format.</w:t>
      </w:r>
    </w:p>
    <w:p w14:paraId="5775F3B9" w14:textId="77777777" w:rsidR="009835C0" w:rsidRPr="006520E1" w:rsidRDefault="00000000">
      <w:pPr>
        <w:rPr>
          <w:rFonts w:ascii="Times New Roman" w:hAnsi="Times New Roman" w:cs="Times New Roman"/>
        </w:rPr>
      </w:pPr>
      <w:r w:rsidRPr="006520E1">
        <w:rPr>
          <w:rFonts w:ascii="Segoe UI Symbol" w:hAnsi="Segoe UI Symbol" w:cs="Segoe UI Symbol"/>
          <w:b/>
        </w:rPr>
        <w:t>☐</w:t>
      </w:r>
      <w:r w:rsidRPr="006520E1">
        <w:rPr>
          <w:rFonts w:ascii="Times New Roman" w:hAnsi="Times New Roman" w:cs="Times New Roman"/>
          <w:b/>
        </w:rPr>
        <w:t xml:space="preserve"> </w:t>
      </w:r>
      <w:r w:rsidRPr="006520E1">
        <w:rPr>
          <w:rFonts w:ascii="Times New Roman" w:hAnsi="Times New Roman" w:cs="Times New Roman"/>
        </w:rPr>
        <w:t>Dataset collection method is clearly documented.</w:t>
      </w:r>
    </w:p>
    <w:p w14:paraId="6313E536" w14:textId="77777777" w:rsidR="009835C0" w:rsidRPr="006520E1" w:rsidRDefault="00000000">
      <w:pPr>
        <w:rPr>
          <w:rFonts w:ascii="Times New Roman" w:hAnsi="Times New Roman" w:cs="Times New Roman"/>
        </w:rPr>
      </w:pPr>
      <w:r w:rsidRPr="006520E1">
        <w:rPr>
          <w:rFonts w:ascii="Segoe UI Symbol" w:hAnsi="Segoe UI Symbol" w:cs="Segoe UI Symbol"/>
          <w:b/>
        </w:rPr>
        <w:t>☐</w:t>
      </w:r>
      <w:r w:rsidRPr="006520E1">
        <w:rPr>
          <w:rFonts w:ascii="Times New Roman" w:hAnsi="Times New Roman" w:cs="Times New Roman"/>
          <w:b/>
        </w:rPr>
        <w:t xml:space="preserve"> </w:t>
      </w:r>
      <w:r w:rsidRPr="006520E1">
        <w:rPr>
          <w:rFonts w:ascii="Times New Roman" w:hAnsi="Times New Roman" w:cs="Times New Roman"/>
        </w:rPr>
        <w:t>Dataset and analysis notebook are included.</w:t>
      </w:r>
    </w:p>
    <w:p w14:paraId="0D4D33C5" w14:textId="77777777" w:rsidR="009835C0" w:rsidRPr="006520E1" w:rsidRDefault="00000000">
      <w:pPr>
        <w:rPr>
          <w:rFonts w:ascii="Times New Roman" w:hAnsi="Times New Roman" w:cs="Times New Roman"/>
        </w:rPr>
      </w:pPr>
      <w:r w:rsidRPr="006520E1">
        <w:rPr>
          <w:rFonts w:ascii="Segoe UI Symbol" w:hAnsi="Segoe UI Symbol" w:cs="Segoe UI Symbol"/>
          <w:b/>
        </w:rPr>
        <w:t>☐</w:t>
      </w:r>
      <w:r w:rsidRPr="006520E1">
        <w:rPr>
          <w:rFonts w:ascii="Times New Roman" w:hAnsi="Times New Roman" w:cs="Times New Roman"/>
          <w:b/>
        </w:rPr>
        <w:t xml:space="preserve"> </w:t>
      </w:r>
      <w:r w:rsidRPr="006520E1">
        <w:rPr>
          <w:rFonts w:ascii="Times New Roman" w:hAnsi="Times New Roman" w:cs="Times New Roman"/>
        </w:rPr>
        <w:t>At least 3 recent published studies are compared.</w:t>
      </w:r>
    </w:p>
    <w:p w14:paraId="65C7B64D" w14:textId="77777777" w:rsidR="009835C0" w:rsidRPr="006520E1" w:rsidRDefault="00000000">
      <w:pPr>
        <w:rPr>
          <w:rFonts w:ascii="Times New Roman" w:hAnsi="Times New Roman" w:cs="Times New Roman"/>
        </w:rPr>
      </w:pPr>
      <w:r w:rsidRPr="006520E1">
        <w:rPr>
          <w:rFonts w:ascii="Segoe UI Symbol" w:hAnsi="Segoe UI Symbol" w:cs="Segoe UI Symbol"/>
          <w:b/>
        </w:rPr>
        <w:t>☐</w:t>
      </w:r>
      <w:r w:rsidRPr="006520E1">
        <w:rPr>
          <w:rFonts w:ascii="Times New Roman" w:hAnsi="Times New Roman" w:cs="Times New Roman"/>
          <w:b/>
        </w:rPr>
        <w:t xml:space="preserve"> </w:t>
      </w:r>
      <w:r w:rsidRPr="006520E1">
        <w:rPr>
          <w:rFonts w:ascii="Times New Roman" w:hAnsi="Times New Roman" w:cs="Times New Roman"/>
        </w:rPr>
        <w:t>Results are interpreted and business recommendations are provided.</w:t>
      </w:r>
    </w:p>
    <w:p w14:paraId="39A9887B" w14:textId="77777777" w:rsidR="009835C0" w:rsidRPr="006520E1" w:rsidRDefault="00000000">
      <w:pPr>
        <w:rPr>
          <w:rFonts w:ascii="Times New Roman" w:hAnsi="Times New Roman" w:cs="Times New Roman"/>
        </w:rPr>
      </w:pPr>
      <w:r w:rsidRPr="006520E1">
        <w:rPr>
          <w:rFonts w:ascii="Segoe UI Symbol" w:hAnsi="Segoe UI Symbol" w:cs="Segoe UI Symbol"/>
          <w:b/>
        </w:rPr>
        <w:t>☐</w:t>
      </w:r>
      <w:r w:rsidRPr="006520E1">
        <w:rPr>
          <w:rFonts w:ascii="Times New Roman" w:hAnsi="Times New Roman" w:cs="Times New Roman"/>
          <w:b/>
        </w:rPr>
        <w:t xml:space="preserve"> </w:t>
      </w:r>
      <w:r w:rsidRPr="006520E1">
        <w:rPr>
          <w:rFonts w:ascii="Times New Roman" w:hAnsi="Times New Roman" w:cs="Times New Roman"/>
        </w:rPr>
        <w:t>References are properly cited.</w:t>
      </w:r>
    </w:p>
    <w:p w14:paraId="37E5AEBA" w14:textId="77777777" w:rsidR="009835C0" w:rsidRPr="006520E1" w:rsidRDefault="00000000">
      <w:pPr>
        <w:rPr>
          <w:rFonts w:ascii="Times New Roman" w:hAnsi="Times New Roman" w:cs="Times New Roman"/>
        </w:rPr>
      </w:pPr>
      <w:r w:rsidRPr="006520E1">
        <w:rPr>
          <w:rFonts w:ascii="Segoe UI Symbol" w:hAnsi="Segoe UI Symbol" w:cs="Segoe UI Symbol"/>
          <w:b/>
        </w:rPr>
        <w:t>☐</w:t>
      </w:r>
      <w:r w:rsidRPr="006520E1">
        <w:rPr>
          <w:rFonts w:ascii="Times New Roman" w:hAnsi="Times New Roman" w:cs="Times New Roman"/>
          <w:b/>
        </w:rPr>
        <w:t xml:space="preserve"> </w:t>
      </w:r>
      <w:r w:rsidRPr="006520E1">
        <w:rPr>
          <w:rFonts w:ascii="Times New Roman" w:hAnsi="Times New Roman" w:cs="Times New Roman"/>
        </w:rPr>
        <w:t>All required files are committed to the individual GitHub Classroom repository.</w:t>
      </w:r>
    </w:p>
    <w:p w14:paraId="016CD976" w14:textId="77777777" w:rsidR="009835C0" w:rsidRPr="006520E1" w:rsidRDefault="009835C0">
      <w:pPr>
        <w:rPr>
          <w:rFonts w:ascii="Times New Roman" w:hAnsi="Times New Roman" w:cs="Times New Roman"/>
        </w:rPr>
      </w:pPr>
    </w:p>
    <w:p w14:paraId="47DF26B5" w14:textId="50C7D5F8" w:rsidR="009835C0" w:rsidRPr="006520E1" w:rsidRDefault="00000000">
      <w:pPr>
        <w:jc w:val="center"/>
        <w:rPr>
          <w:rFonts w:ascii="Times New Roman" w:hAnsi="Times New Roman" w:cs="Times New Roman"/>
        </w:rPr>
      </w:pPr>
      <w:r w:rsidRPr="006520E1">
        <w:rPr>
          <w:rFonts w:ascii="Times New Roman" w:hAnsi="Times New Roman" w:cs="Times New Roman"/>
          <w:b/>
        </w:rPr>
        <w:t xml:space="preserve">Suggested report length: </w:t>
      </w:r>
      <w:r w:rsidR="006520E1">
        <w:rPr>
          <w:rFonts w:ascii="Times New Roman" w:hAnsi="Times New Roman" w:cs="Times New Roman"/>
          <w:b/>
        </w:rPr>
        <w:t>8-10</w:t>
      </w:r>
      <w:r w:rsidRPr="006520E1">
        <w:rPr>
          <w:rFonts w:ascii="Times New Roman" w:hAnsi="Times New Roman" w:cs="Times New Roman"/>
          <w:b/>
        </w:rPr>
        <w:t xml:space="preserve"> pages excluding references and appendix.</w:t>
      </w:r>
    </w:p>
    <w:sectPr w:rsidR="009835C0" w:rsidRPr="006520E1"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0874600">
    <w:abstractNumId w:val="8"/>
  </w:num>
  <w:num w:numId="2" w16cid:durableId="629942602">
    <w:abstractNumId w:val="6"/>
  </w:num>
  <w:num w:numId="3" w16cid:durableId="886262321">
    <w:abstractNumId w:val="5"/>
  </w:num>
  <w:num w:numId="4" w16cid:durableId="686834096">
    <w:abstractNumId w:val="4"/>
  </w:num>
  <w:num w:numId="5" w16cid:durableId="1141657082">
    <w:abstractNumId w:val="7"/>
  </w:num>
  <w:num w:numId="6" w16cid:durableId="786118966">
    <w:abstractNumId w:val="3"/>
  </w:num>
  <w:num w:numId="7" w16cid:durableId="1586306246">
    <w:abstractNumId w:val="2"/>
  </w:num>
  <w:num w:numId="8" w16cid:durableId="1638760044">
    <w:abstractNumId w:val="1"/>
  </w:num>
  <w:num w:numId="9" w16cid:durableId="1998264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A13"/>
    <w:rsid w:val="0029639D"/>
    <w:rsid w:val="00326F90"/>
    <w:rsid w:val="006520E1"/>
    <w:rsid w:val="009835C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6F6AF9"/>
  <w14:defaultImageDpi w14:val="300"/>
  <w15:docId w15:val="{7F46D611-CE4F-482A-873F-6F1494424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555</Words>
  <Characters>3166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ROHINI S</cp:lastModifiedBy>
  <cp:revision>2</cp:revision>
  <dcterms:created xsi:type="dcterms:W3CDTF">2013-12-23T23:15:00Z</dcterms:created>
  <dcterms:modified xsi:type="dcterms:W3CDTF">2026-09-17T18:39:00Z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94b53968-2803-4812-85a0-e9cdbfa745c6</vt:lpwstr>
  </property>
</Properties>
</file>